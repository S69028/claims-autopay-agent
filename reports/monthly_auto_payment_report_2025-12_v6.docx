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'25.12月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'25.12.1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'25.12.31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2025-12 기준 자동지급률은 63.55%이고 처리효율은 53.42%입니다.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1,742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 (+4.9%)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1,517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72 (+5.0%)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1,107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61 (+5.8%)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635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20 (+3.2%)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63.55%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FF0000"/>
                <w:sz w:val="24"/>
              </w:rPr>
              <w:t>+0.58pp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53.42%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FF0000"/>
                <w:sz w:val="24"/>
              </w:rPr>
              <w:t>+0.17pp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1,105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73.6%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FF0000"/>
                <w:sz w:val="24"/>
              </w:rPr>
              <w:t>+2.0pp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28.9%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2400FF"/>
                <w:sz w:val="24"/>
              </w:rPr>
              <w:t>-1.6pp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FF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75.0%입니다.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814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75.0%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FF0000"/>
                <w:sz w:val="24"/>
              </w:rPr>
              <w:t>+0.0pp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271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25.0%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FF0000"/>
                <w:sz w:val="24"/>
              </w:rPr>
              <w:t>+0.0pp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입원 제증명료 단순건(A02)이며 전월 대비 3 (+2.3%)입니다.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입원 제증명료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검증된 반복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(+2.3%)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(+1.5%)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비급여 주사료 고액(E02)이며 전월 대비 0 (+0.0%)입니다.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주사료 고액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유형의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변경 사유가 `원인 확인 필요`로 남은 건은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